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题目导入模板</w:t>
      </w:r>
    </w:p>
    <w:p>
      <w:r>
        <w:t>使用说明：</w:t>
      </w:r>
    </w:p>
    <w:p>
      <w:pPr>
        <w:pStyle w:val="ListNumber"/>
      </w:pPr>
      <w:r>
        <w:t>1. 题目之间用 --- 分隔</w:t>
      </w:r>
    </w:p>
    <w:p>
      <w:pPr>
        <w:pStyle w:val="ListNumber"/>
      </w:pPr>
      <w:r>
        <w:t>2. 每个字段用【标记】开头</w:t>
      </w:r>
    </w:p>
    <w:p>
      <w:pPr>
        <w:pStyle w:val="ListNumber"/>
      </w:pPr>
      <w:r>
        <w:t>3. 选择题选项每行一个，以字母开头</w:t>
      </w:r>
    </w:p>
    <w:p>
      <w:pPr>
        <w:pStyle w:val="ListNumber"/>
      </w:pPr>
      <w:r>
        <w:t>4. 判断题和填空题不需要【选项】字段</w:t>
      </w:r>
    </w:p>
    <w:p/>
    <w:p>
      <w:pPr>
        <w:pStyle w:val="Heading2"/>
      </w:pPr>
      <w:r>
        <w:t>一、单选题示例</w:t>
      </w:r>
    </w:p>
    <w:p>
      <w:r>
        <w:t>---</w:t>
      </w:r>
    </w:p>
    <w:p>
      <w:r>
        <w:t>【题目】以下哪个是Python的正确数据类型？</w:t>
      </w:r>
    </w:p>
    <w:p>
      <w:r>
        <w:t>【选项】A.int</w:t>
      </w:r>
    </w:p>
    <w:p>
      <w:r>
        <w:t>B.var</w:t>
      </w:r>
    </w:p>
    <w:p>
      <w:r>
        <w:t>C.let</w:t>
      </w:r>
    </w:p>
    <w:p>
      <w:r>
        <w:t>D.const</w:t>
      </w:r>
    </w:p>
    <w:p>
      <w:r>
        <w:t>【答案】A</w:t>
      </w:r>
    </w:p>
    <w:p>
      <w:r>
        <w:t>【分值】5</w:t>
      </w:r>
    </w:p>
    <w:p>
      <w:r>
        <w:t>【解析】int是Python的数据类型</w:t>
      </w:r>
    </w:p>
    <w:p/>
    <w:p>
      <w:pPr>
        <w:pStyle w:val="Heading2"/>
      </w:pPr>
      <w:r>
        <w:t>二、多选题示例</w:t>
      </w:r>
    </w:p>
    <w:p>
      <w:r>
        <w:t>---</w:t>
      </w:r>
    </w:p>
    <w:p>
      <w:r>
        <w:t>【题目】以下哪些是编程语言？</w:t>
      </w:r>
    </w:p>
    <w:p>
      <w:r>
        <w:t>【选项】A.Python</w:t>
      </w:r>
    </w:p>
    <w:p>
      <w:r>
        <w:t>B.HTML</w:t>
      </w:r>
    </w:p>
    <w:p>
      <w:r>
        <w:t>C.Java</w:t>
      </w:r>
    </w:p>
    <w:p>
      <w:r>
        <w:t>D.CSS</w:t>
      </w:r>
    </w:p>
    <w:p>
      <w:r>
        <w:t>【答案】AC</w:t>
      </w:r>
    </w:p>
    <w:p>
      <w:r>
        <w:t>【分值】10</w:t>
      </w:r>
    </w:p>
    <w:p>
      <w:r>
        <w:t>【解析】HTML和CSS不是编程语言</w:t>
      </w:r>
    </w:p>
    <w:p/>
    <w:p>
      <w:pPr>
        <w:pStyle w:val="Heading2"/>
      </w:pPr>
      <w:r>
        <w:t>三、判断题示例</w:t>
      </w:r>
    </w:p>
    <w:p>
      <w:r>
        <w:t>---</w:t>
      </w:r>
    </w:p>
    <w:p>
      <w:r>
        <w:t>【题目】Python是编译型语言</w:t>
      </w:r>
    </w:p>
    <w:p>
      <w:r>
        <w:t>【答案】错</w:t>
      </w:r>
    </w:p>
    <w:p>
      <w:r>
        <w:t>【分值】5</w:t>
      </w:r>
    </w:p>
    <w:p>
      <w:r>
        <w:t>【解析】Python是解释型语言</w:t>
      </w:r>
    </w:p>
    <w:p/>
    <w:p>
      <w:pPr>
        <w:pStyle w:val="Heading2"/>
      </w:pPr>
      <w:r>
        <w:t>四、填空题示例</w:t>
      </w:r>
    </w:p>
    <w:p>
      <w:r>
        <w:t>---</w:t>
      </w:r>
    </w:p>
    <w:p>
      <w:r>
        <w:t>【题目】Python中定义变量使用关键字____</w:t>
      </w:r>
    </w:p>
    <w:p>
      <w:r>
        <w:t>【答案】def</w:t>
      </w:r>
    </w:p>
    <w:p>
      <w:r>
        <w:t>【分值】5</w:t>
      </w:r>
    </w:p>
    <w:p>
      <w:r>
        <w:t>【解析】</w:t>
      </w:r>
    </w:p>
    <w:p/>
    <w:p>
      <w:pPr>
        <w:pStyle w:val="Heading2"/>
      </w:pPr>
      <w:r>
        <w:t>五、简答题示例</w:t>
      </w:r>
    </w:p>
    <w:p>
      <w:r>
        <w:t>---</w:t>
      </w:r>
    </w:p>
    <w:p>
      <w:r>
        <w:t>【题目】请简述Python中列表和元组的区别</w:t>
      </w:r>
    </w:p>
    <w:p>
      <w:r>
        <w:t>【答案】列表可变，元组不可变</w:t>
      </w:r>
    </w:p>
    <w:p>
      <w:r>
        <w:t>【分值】15</w:t>
      </w:r>
    </w:p>
    <w:p>
      <w:r>
        <w:t>【解析】列表使用[]，元组使用()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